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SyncWatch</w:t>
      </w:r>
    </w:p>
    <w:p>
      <w:pPr>
        <w:jc w:val="center"/>
      </w:pPr>
      <w:r>
        <w:rPr>
          <w:sz w:val="24"/>
        </w:rPr>
        <w:t>Synchroniczny odtwarzacz wideo online</w:t>
      </w:r>
    </w:p>
    <w:p/>
    <w:p>
      <w:r>
        <w:rPr>
          <w:b/>
        </w:rPr>
        <w:t>Opis projektu</w:t>
      </w:r>
    </w:p>
    <w:p>
      <w:r>
        <w:t>SyncWatch to aplikacja webowa umozliwiajaca wspolne ogladanie filmow przez internet. Uzytkownicy moga tworzyc pokoje, zapraszac do nich znajomych i razem ogladac ten sam film z pelna synchronizacja odtwarzania — play, pauza i przewijanie sa zsynchronizowane dla wszystkich uczestnikow.</w:t>
      </w:r>
    </w:p>
    <w:p>
      <w:r>
        <w:rPr>
          <w:b/>
        </w:rPr>
        <w:t>Glowna koncepcja</w:t>
      </w:r>
    </w:p>
    <w:p>
      <w:r>
        <w:t>Kluczowa cecha projektu jest to, ze pliki wideo nie sa nigdzie przesylane ani hostowane na serwerze. Kazdy uzytkownik odtwarza film lokalnie ze swojego urzadzenia. Przy dolaczaniu do pokoju aplikacja weryfikuje, czy plik wybrany przez uzytkownika jest identyczny z plikiem hosta (porownanie rozmiaru, czasu trwania i czesciowego hasha pliku). Dzieki temu serwer nie przechowuje zadnych tresci wideo — odpowiada wylacznie za synchronizacje stanu odtwarzania miedzy uczestnikami w czasie rzeczywistym.</w:t>
      </w:r>
    </w:p>
    <w:p>
      <w:r>
        <w:rPr>
          <w:b/>
        </w:rPr>
        <w:t>Planowana funkcjonalnosc</w:t>
      </w:r>
    </w:p>
    <w:p>
      <w:pPr>
        <w:pStyle w:val="ListBullet"/>
      </w:pPr>
      <w:r>
        <w:t>Rejestracja i logowanie uzytkownikow</w:t>
      </w:r>
    </w:p>
    <w:p>
      <w:pPr>
        <w:pStyle w:val="ListBullet"/>
      </w:pPr>
      <w:r>
        <w:t>Tworzenie i dolaczanie do pokojow (za pomoca kodu/linku)</w:t>
      </w:r>
    </w:p>
    <w:p>
      <w:pPr>
        <w:pStyle w:val="ListBullet"/>
      </w:pPr>
      <w:r>
        <w:t>Odtwarzanie lokalnych plikow wideo w przegladarce</w:t>
      </w:r>
    </w:p>
    <w:p>
      <w:pPr>
        <w:pStyle w:val="ListBullet"/>
      </w:pPr>
      <w:r>
        <w:t>Weryfikacja identycznosci plikow miedzy uczestnikami</w:t>
      </w:r>
    </w:p>
    <w:p>
      <w:pPr>
        <w:pStyle w:val="ListBullet"/>
      </w:pPr>
      <w:r>
        <w:t>Synchronizacja odtwarzania w czasie rzeczywistym (WebSocket)</w:t>
      </w:r>
    </w:p>
    <w:p>
      <w:pPr>
        <w:pStyle w:val="ListBullet"/>
      </w:pPr>
      <w:r>
        <w:t>Czat tekstowy w pokoju</w:t>
      </w:r>
    </w:p>
    <w:p>
      <w:pPr>
        <w:pStyle w:val="ListBullet"/>
      </w:pPr>
      <w:r>
        <w:t>Role: host (zarzadza odtwarzaniem) i widzowie</w:t>
      </w:r>
    </w:p>
    <w:p>
      <w:r>
        <w:rPr>
          <w:b/>
        </w:rPr>
        <w:t>Stos technologiczny</w:t>
      </w:r>
    </w:p>
    <w:p>
      <w:pPr>
        <w:pStyle w:val="ListBullet"/>
      </w:pPr>
      <w:r>
        <w:t>Backend: Python (FastAPI) + WebSocket</w:t>
      </w:r>
    </w:p>
    <w:p>
      <w:pPr>
        <w:pStyle w:val="ListBullet"/>
      </w:pPr>
      <w:r>
        <w:t>Frontend: React</w:t>
      </w:r>
    </w:p>
    <w:p>
      <w:pPr>
        <w:pStyle w:val="ListBullet"/>
      </w:pPr>
      <w:r>
        <w:t>Baza danych: PostgreSQL</w:t>
      </w:r>
    </w:p>
    <w:p>
      <w:pPr>
        <w:pStyle w:val="ListBullet"/>
      </w:pPr>
      <w:r>
        <w:t>Autoryzacja: JWT</w:t>
      </w:r>
    </w:p>
    <w:p>
      <w:pPr>
        <w:pStyle w:val="ListBullet"/>
      </w:pPr>
      <w:r>
        <w:t>Odtwarzacz: HTML5 Video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